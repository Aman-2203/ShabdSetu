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Transcript (Hindi)</w:t>
      </w:r>
    </w:p>
    <w:p>
      <w:pPr>
        <w:spacing w:after="240"/>
      </w:pPr>
      <w:r>
        <w:t>આપણે બ્લેન્ક ચેક કોઈ આપતું હોય અને એ પણ પાછો સેલ્ફ ચેક કે તારે ખાતામાં નાખી દેવાનો બસ તારે શું જોઈએ છે આંકડો ભર સાઈન કરીને આપી દે છે ભગવાન આપણને પૂછે કે તને શું જોઈએ છીએ ત્યારે આપણે કહીએ ભગવાન પાંગડો માંગે કંચન કાયા આંધડો માંગે આંખ જેની પાસે જે ન હોય એ માંગશે કોઈ કંચન કાયા માંગે છે સુખ સગવળ સંપત્તિ સામગ્રી શરીરના સુખો ઇન્દ્રિયોની ચળ પૂરી કરવાની ખણજ પૂરી કરવાની આ જે કઈ પણ એન્ટરટેનમેન્ટ એન્જોયમેન્ટ આ જે માગું છું ને આ બધું આ કંચન કાયા છે શરીરની ખંજવાળ પૂરી કરવા માટે મને જે ચળ ઉભળી એને પૂરી કરવા માટે મારી જેટલી પણ માંગણી છે આ બધી કંચન કાયા છે ભગવાન એ જે માંગતો હશે એ માંગશે હું એવો નથી હું એમાંનો નથી મારે નથી જોતું આંધડો માંગે આંખ જેની પાસે વિઝન નથી દ્રષ્ટિ નથી એ આંખ માંગશે કારણ કે બધું હોય ચાલેને ખાડામાં પડે ચાલે ને ઠેબુ ખાઈને પડે કોકની સાથે અથડાઈ જાય વળવાનું હોય ત્યાં વળવાનું ભૂલી જાય અને ચાલવાનું હોય ત્યાં ચાલવાનું ભૂલી જાય ખુરશી ન હોય ત્યાં બેસી જાય અને ખુરશી હોવા છતાં ઊભો રહેને થાક લાગે આ બધી સંભાવના છે કારણ કે આંખ નથી ભગવાન આંધળો હોત તો આંખ માંગી હોત કંચન કાયા એણે માંગી હોત કે જેને શરીરનું સુખ જોઈએ છે જેને દ્રષ્ટિનું સુખ જોઈએ છે એ માંગશે હું માગુું ચરણોની સેવા મારે એટલું જોઈએ ભગવાન તમારા ચરણોની સેવા આપો બાકી બધું અંદર આવે છે કંચન કાયા ઇઝ અ પ્રોડક્ટ આંખ માંગણી કરો ધેટ ઇસ અ પ્રોડક્ટ ચરણોની સેવા ઇઝ અ પેકેજ આ પેકેજ માંગ્યું છે હું પ્રોડક્ટમાં માંગણી કરતો જ નથી આઈ વોન્ટ અ પેકેજ મારે તો પેકેજ આઈ ગો ફોર અ કોલ કે મને પેકેજ આપો આખું ચરણોની સેવામાં શું આવે સાહેબ શું ના આવે ચરણોની સેવા માગુું શું ના આવે એ પ્રશ્ન છે મારે એટલું જ જોઈએ બીજું કઈ જોતું નથી માંગવાની અક્કલ છે મારી પાસે તિહાર જેલની અંદર રાષ્ટ્રપતિ મુલાકાતે જાય અને જેલના કેદીઓને બધાને વન ટુ વન મળે છે કેદી નંબર 302 ગયા સર બોલો કુછ તકલીફ હે આપકો સાહેબ તકલીફ તો એક હી હે ઇન લોકો જરા બોલીએ હમ ગુજરાત સે આતે હે સપ્તાહમે મે એક બાર શામ કો ડાલ ઢોકળી બનાવે એસા બોલ દીજીએ હમકો બહોત યાદ આવતા હે લેકિન હમકો ડાલ ઢોકળી કોઈ બનાવી કે નહી દેતા હે અરે ભૈયાજીનું હિન્દી ચાલુ થયું બચા રહે હે કે હમકો દાળ ઢોકળી ચાહીએ સપ્તાહમે એક બાર દાળ ઢોકળી બનાને કા મેનુ મે ઇતના ફેરફાર કરા કે જાઓ લો કે ઓકે ઓકે દાળ ઢોકળી બનાવવાની લખી દીધું બીજા એક ભાઈ પાસે ગયા કે બોલો આપકો કોઈ તકલીફ તકલીફ દિક્કત તો હે સાહેબ ડબલ બી સાબુ દે દિયા નાને કે લે લક્ષ લીઝલ કુછ અચ્છા દેના ચાહીએ એક તો આજુબાજુ મે અચ્છી ચીઝ નહી હે કોઈ અચ્છી ચીઝ નહિ જેલ મે રહેને કા ખાને કા પીને કા સોને કા એક અચ્છા સાબુન દિલવા દે આપકો ક્યાં જાતા હે સાહેબ રાષ્ટ્રપતિ કીધું આને જે જોઈએ એ સાબુ આપી દો ને ભાઈ સગવડ આપી દો ત્રીજાને પૂછ્યું તારે કઈ જોઈએ એક મચ્છરદાની મોસ્કીટોનેટ બહુ મચ્છર છે સાહેબ રાતમાં ઊંઘ નથી આવતી દિવસે મચ્છરદાનીમાં રહેવું પડે મચ્છરદાની અપાવો એને કીધું મચ્છરદાની આપી દો ચોથાને પૂછ્યું તારે કઈ જોઈએ તો કે હ કે શું જોઈએ અહીંથી છુટકારો એમ કે સાહેબ બાકી બધુ ઘરે ઘરે જઈને લઈ લઈ ઘરવાળા દાળ ઢોકળી બનાવશે લક્ષ તો પડ્યો જ છે મચ્છરદાની પડી છે છુટકારો અપાવો પછી રાષ્ટ્રપતિએ કીધું કે માંગતા આને આવડ્યું કોઈ માંગે કંચન કાયા કોઈ માંગે આંખ કોઈ માંગે ચરણોની સેવા કેવું રાષ્ટ્રપતિ મુલાકાતે આવે અને રાષ્ટ્રપતિ ભારતના જ્યારે એમ કહે કે માંગ ત્યારે અક્કલ હોય માંગતા આવડવું જોઈએ ત્યારે ઓછું મંગાય નહી છુટકારો જ મંગાય બાકી શું મંગાય છુટકારો અથવા જેનાથી છુટકારો મળે એવી ફોર્મ્યુલા મંગાય બહુ સરસ માંગણી મૂકીશ હું માગુ ચરણોની સેવા સાહેબ તમારી પાસે બીજું શું માંગવાનું કંચન કાય આંખ તો બધું ગમે તથી ફોડી લઈશ એ તો મને આવડે એને નહી હોય તો એ ફોડી લઈશ પણ ચરણોની સેવા મને બીજું કાઈ ના જોઈએ બસ એટલું આપો બીજું કઈ નહી જોઈએ હું તમારા સેવક તરીકે એક એસ્ટેબ્લિશ થઈ જવ અને તમારા સિવાય બીજે ક્યાંય બસ માથું ઝૂકે નહી એવું મસ્તક છે તમને જોઈને ઝુક્યા વગરે નહી બાકી ક્યાંય નુકે ટટ્ટાર ઊભો રહી જવું કારણ કે દુનિયામાં ચાપલુસી કરવું ને ચપડાસી કરવું એ બને જ નહી તમારો સેવક છું કરસન નામનો માણસ પાલીતાણામાં જ્યારે હતો બહુ ફેમસ ઉદાહરણ છે કરસન ચોપદાર આના જેવો માણસ મળે નહીં ખજૂરીનું એક ઝાડ હતું આજે વલ્લભ સૂરી મહારાજનું ત્યાં આગળ સ્મૃતિ ચિન્હ છે અને ત્યાં એમના નામની એક ધર્મશાળા છે વલ્લભ વિહાર તળેટી રોડ પર કે ત્યાં બહાર એક ખજૂરીનું ઝાડ છે ત્યાં ઓટલો છે કદાચ આજે પણ હશે એ ઓટલો વર્ષો પહેલા એક કરસનની બેઠક ત્યાં આમ માથું નાખી આમ ઓશકુંના હાથ આમ ઓશકું બનાવે અને શાંતિથી સુઈ જાય એક પગની ઉપર પગ ચડાવે ક્રોસમાં અને શાંતિથી કરસન સૂતો હોય અને લલકારે દા દાદીશ્વરજી મુજને ને દર્શન દેવો માતા મરુદેવીના નંદ એ જે લલકારે એટલે એવું લલકારે કે આજુબાજુ વાળા ઘોડાગાડીવાળા ઉભા રહી જાય એનો અવાજ એવો જોરદાર હતો એ એવું બોલે એવું ગાય રોજ સવારે જાત્રા કરવા જાય સવાર પડે ને અહીંથી દોટ મૂકે સીધી અને રામપુરનો દરવાજો આવે ને પછી ચાલવાનું બંધ દોડવાનું ફટ ફટ ફટ બે પગ ત્યાં દાદા આવી ગયો આવી ગયો આવી ગયો એક શ્વાસે બોલવાનું અને ચોથી પાંચમી વાર આવી ગયો ત્યાં દાદાના દરબારમાં હોય ત્યાં સુધી શ્વાસ નહી લેવાનો ત્યાંથી દોઢ મૂકે દાદા આવી ગયો આવી ગયો આવી ગયો અને શ્વાસ પૂરો થાય અને શ્વરસ છૂટે ત્યાં દાદાની સામે ઊભો હોય બધા ખસી જાય હ આજુબાજુમાં જે ઊભા હોય સાધુ બધા ખસી જાય કર્સન કરસન આવો ખસો કરસન આવ્યો કરસન આવે એટલે બધા ખસી જાય અને પછી ત્યાં જઈ અને બુલંદ અવાજ છે સ્નાત્ર મંડપમાં એન્ટર થાય ને ત્યાંથી ચાલુ કરે સોને કી છડી રૂપે કી મશાલ જરિયાન કા જામા એ જે છડી પોકારે અને આદીશ્વર દાદાને ઘણી ખમ્મા ઘણી ખમ્મા અને ફળા કરતું મસ્તક ઝુકાવે રોજ સવારે ફળિંગ કરતો અવાજ આવે ફૂલનો ઢગલો હોય ને જે ખોળામાં એક સિક્કો સિક્કો ચાંદીનો ત્યાં બહાર પડે નીચે રોજ એક ચાંદીનો સિક્કો નીચે પડે અને એ સિક્કો ત્યાં પડે ને એટલે બધાને થાય કે કોઈપણ જાય કરસનની છડી પોકારાય ત્યારે એક સિક્કો રોજ આ નીચે પડે આપણે લેવાય કે નહી એ ચર્ચા ના કરતા એ સિક્કો એને જ મળે છે એ લઈને જતો હતો પછી મને પૂછવાના આવતા કે સાહેબ આપણે લેવાય કે નહી હા એ પૂછનારને દોષ લાગે કારણ કે આપણે પૂછવાનો એ હક નથી એ કર્સન ત્યાં જાય અને સિક્કો રોજ પડે અને રાજા માનસિંહ ભાવનગર સ્ટેટના રાજા હતા એ વખતે એ માનસિંહ રાજાને ખબર પડી બધાએ કીધું સાહેબ તમે ગમે તેને બોલાવો જી હજુરીયાઓ રાખો તમારી છડી પોકારે આ સાહેબ કશુંય ના લાગે આ સાહેબ બધા પોપટ જેવા લાગે છે એ માનસિંહને કીધું તમે એકવાર આની છડી સાંભળો એ જે પોકારે એ સાહેબ પાલીતાણા તાલુકો ભેગો થાય આખો શું વાત કરે કે હા એને બોલાવ આવતો જ નથી ના ના જરાય નહી એકવાર રાજાની સવારી નીકળી અને આ ભાઈ બેઠા હતા ઓટલા પર ખજૂરીના ઝાડ પર રોડ પરથી તરડી રોડ પરથી સવારી નીકળી બધું પબ્લિક જમા થાય અને રાજાને જોયા આવતા અને પછી ઔચિત્યથી ઊભા થવું પડે ત ઊભો થઈ ગયો અને કોક સાહેબ માનસિંહને કીધું આ હાથી ઊભો રહી ગયો હાથીની સવારીમાં અંબાડી પર બેઠેલો રાજા એને હાથી ઊભો રાખ્યો સી ધ ઈમ્પોર્ટન્સ ધેટ વોસ ગિવન હાથીની અંબાડી ઉભી રહી ગઈ હાથીની અંબાળી પરથી કૂતકો મારી રાજા નીચે ઉતર્યા અને આવ્યા આટલું રિસ્પેક્ટ રાજા સવારીમાંથી નીચે ઉતરે અને આવે એની પાસે પેલો ઊભો થઈ ગયો સાહેબ પ્રણામ કરસન હા સાહેબ મારું નામ આવડે સાહેબ બહુ નસીબદાર તને કોણ ન ઓળખે કરસન કાન તરસે છે તરસે છે હો જાય કે શું હોજાય કે શું અરે હોજાય એકવાર માનસિંગની છડી પોકાર પેલો હશે અરે કે રાજા માનસિંગની ની છડી પોકાર આજે આમ માનસિંહ તને કહે છે છડી પોકાર સાહેબ છડી જેની પોકારાતી હોય એની પોકારાય જ્યારે પોકારાતી હોય ત્યારે જ અને જ્યાં પોકારાતી હોય ત્યાં જ ગમે તેની ગમે ત્યારે ગમે તેની છડી ના આવે તું ચાલુ કર ચાલુ કર સાહેબ કરસન છે કરશન સોનીનું રેકોર્ડ પ્લેયર નથી કે પ્લે કરો એટલે ચાલુ થાય આ કરશન એ ધારે ત્યારે ચાલુ થાય બાકી બાકી મ્યુટ ન થાય આ તમે ડાબો ને ચાલુ ન થાય એ કેસેટ પ્લેયર આ સોનીનું કેસેટ પ્લેયર નથી આ કર્સન છે ચાલુ નહી થાય ખટ કરતો અવાજ આવ્યો આમ કરી પેજ કહેવાય પેજ બેલ્ટ હોય ને સોનાનો જાડો કંદોરો હોય બે અઢી ત્રણ ત્રણ તોલાનો ચેન પેરો ને સાંકળ પહેરી હોય ગળામાં એવું લાગે એટલે બધાએ જે સાંકળ પહેરી હોય કેવી લાગતી હોય એવું 125 તોલા 125 તોલાની પેચ અને આટલો જાડો સાંકળ વાળો કંદોરો હોય એ લોકો પહેરતા અને આમ બાંધતા કમરે એ ખોલ્યો અને પછી હાથમાં લીધો આમ ગંધો લીધો સવાસો સવા કિલો સોનુંએ 16હ000 નો ભાવ અને સવા કિલો સોનું હાથમાં લે છે ચાલ કરશન હોજાય છડી પોકાર આ લે એડવાન્સમાં છડી પોકાર એ પહેલા એટલે તારે આજ સુધી જે તારો અવાજ છે ને જે પ્રશસ્તિઓ સાંભળી છે ને છડી તો પછી સંભળાવો પેલા લઈ લે કરસને હાથ ધોર્યો એ કરસન નહીં નહી નહી ન આ નહી નોટ પ્રોપર ડાબો હાથ ન હોય કોઈ ઉત્તમ માણસ કંઈક આપતા હોય ત્યારે જમણો હાથ તો કરસને તો આમ જમણો હાથ ખિસ્સામાં હતો જભામાં ડાબો હાથ ધર્યો જમણો હાથ આમ જ ઉભો રહ્યો કરસન રાઈટ હેન્ડ આ બરાબર ના કહેવાય જમણો હાથ લઈ લીધો હાથ સાહેબ જમણો હાથ તો દાદા સિવાય કોઈની સામે ધરતો નથી દાદા સિક્કો આપે છે ચાંદીનો એ લઈ લઉ છું ખાલી એમની સેવા કરું છું બીજે ક્યાંય મસ્તક જુકતું નથી સાહેબ આનંદ છે કઈ વાંધો નહી રામ રામ પાછો જતો તો કરશન સાંભળી લે સાંભળી લે મૂરખનો સરદાર બને છે સવા કિલો સવાસો તોલાનો પેચ છે ખબર છે તને ભાન પડે છે કાંઈ એટલું યાદ રાખજે સવાસો તોલા સોનું આપનારો દુનિયામાં બીજે ક્યાંય નહીં મળે મૂળખામી કરે તો કે સાહેબ હવે સાંભળી લો હવે સાંભળી લો કર્સનનો જવાબ સવાસો તોલા સોનું આપનારો ક્યાંય નહી મળે આ મારી નજર સામે ઊભો મારી નજર સામે ઊભો છે સવાસો તોલા સોનું આપે એવો પણ હવે તમે યાદ રાખો સવાસો તોલા સોનાને લાત મારનારો કરસન સિવાય કોઈ નહી મળે ગોતી આવજો જાઓ કોઈ ની મળે દાદા સામે આપવું હોય તો દાદા સામે બાકી જમણો હાથ ક્યાય નહી ધરવું બેસી ગયો બહુ શરમજનક ઘટના હતી બહુ શરમજનક ઘટના કે એકવાર કાઢેલો પેજ પાછો કમરે બાંધીને બાળવો પડ્યો એકવાર બેલ્ટ કાઢી નાખ્યો કોકને આપવા માટે અને પછી પાછો પહેરવો પડે ને ઈટ વોઝ એમ્બ્રેસિંગ બહુ ખરાબ હતું સિચ્યુએશન પણ હ્યુમિલિએશન હતું ને રાજાને પાછા જવું પડ્યું કરશન ચોપદાર ભગવાનની સેવા અને ચાકરી કરું છું બીજા કોઈની સેવા ચાકરી કરતો નથી રાજાની ગુલામી નઈ કરું ચોક્કસ સલામ ભરીશ બહુમાન આપીશ આદર કરીશ ઝુકીશ માગણી તો દાદા પાસે બીજે ક્યાંય નહી કોઈ જગ્યાએ નહીં માંગતા શીખ્યો છું માંગવાનું સરનામું મળે ચોક્કસ મારે મોક્ષ સિવાયને ચરણોની સેવા સિવાય કશુંય જોતું નથી બાકી જરૂર પડશે ને તો આ એક સરનામું છે કોઈ દિવસ નહી આદર્શ પત્ની હોય ને એ પતિની સેવા કરે પતિની સેવા લે નહીં એ ચોક્કસ એનું કર્તવ્ય છે કે પતિની સેવા કરવાની લેવાની ન હોય પણ અવસર આવે ત્યારે લેવી પડે તો પણ પતિની જ લે ડીયરની જેઠની મિત્રની કોઈની ન લે એવી રીતે ભગવાન તમને પરણ્યો છું તમારી સેવા કરવા માટે પરણ્યો છું જરૂર પડે અને ક્યાંક જોડી ફેલાવવી પડશે તોય તમારી સામે બીજે ક્યાંય નહી આ બધાની સામે તો જિંદગીમાં જમણો હાથ ન ધરવું જે રૂબ હતો આ ચરણોની સેવા છે જે માગણી મૂકી છે મૂળચંદ મૂળચંદ નામનો એક ભોજક છે કવિ છે અને એટલી દેદિપ્યમાં એની કવિત્વ શક્તિ જ્વલંત કવિત્વ શક્તિ કેસરિયાજી અત્યારે કેસરિયાજી ભલે આપણા તાબામાં નથી પણ એ કેસરિયાજી તીર્થમાં પૂજારી તરીકે રહેલા અને દાદા આદિનાથની શ્યામ વર્ણ આદિનાથની જે અત્યારે કાલીયા બાબા તરીકે ઓળખાય એ કેસરિયાજી તીર્થના દાદાની જે ભક્તિ કરે અદભુત ભક્તિ વર્ષો સુધી ભક્તિ કરી વૃદ્ધાવસ્થા આવી શરીર થાક્યું અને એ વખતે દીકરી જમાઈઓ કેવા આવ્યા કે બસ હવે બહુ બહુ થયું હવે પાછા આવો મૂળગામ વળનગર ત્યાં પાછા આવી જાવ હવે તમે ત્યાં રહો હવે બહુ થયું એ કે બધી વાત સાચી છે પૈસેથી કદાચ તમે મને સાચવી લો બધું બરાબર અને દાદા વગર રહી શકાય એમ નથી બસ દાદાને આમ પલાઠી અડવું અને મસ્તક ઝૂકે અને એ જે એનર્જાઈઝ થાય છે બોડી માઈન્ડ એન્ડ સોલ એ જે તાકાત મળે છે એ મને ક્યાંય નહી મળે તમે ગમે તે ખજૂર ખવડાવો પણ મને આ તાકાત જોઈએ દાદાના સ્પર્શ સિવાય એક દિવસ જીવી શકાય એમ નથી કેસરિયાજી નહીં છૂટે મારાથી બહુ આગ્રહ કર્યો કે તમે આવો આવો બહુ બહુ જ કીધું ન જ આવ્યા અને પછી છેલ્લે દીકરી જમાઈએ અતિશય દબાણ કર્યું ઉપવાસ પર ઉતરી બહુ કીધું ને ત્યારે એમણે કેસરિયાદી છોડાવીને લઈ ગયા છેલ્લે દાદાની ભક્તિ કરી ખૂબ ભક્તિ કરી અને એક સ્તવન એક ગીત ત્યાં દાદા પાસે ગાય અને છૂટા પડ્યા રડતા રડતા ચોધાના આંસુએ દાદા મન નથી થતું બસ દાદા જો દિલથી ભક્તિ કરી હોય હું તારો સેવક છું તારી ચરણોની સેવા સિવાય કંઈ માગ્યું નથી આ ના ન છૂટે જઉં છું પણ મને ખાતરી કરાવજે મને પ્રતીતિ કરાવજે મને એવો અનુભવ કરાવજે કે મારી સેવામાં તે મને એક્સેપ્ટ કર્યો છે મને કઈક એવું આપજે એ પોતાના ઘરે ગયો અને ત્યાં પણ એ સ્ટવન રોજ ગાય સાંજ પડે એને પોતે જે છેલ્લે જે ગીત બનાવેલું ત્યાં ગાઈને આવેલો એ ગીત ત્યાં ગાયને વન ફાઇન ડે સવા સાંજને ગીત ગાતો અચાનક કઈક અડ્યું અને જોયું તો એક નાનો ટુકડો હતો કાળો આટલો નાનો ટુકડો કાળો ટુકડો હોય એ આમ પડ્યો અને જેવો લીધો હે આમ જોયું કે આ દાદાના પલાઠીનો ભાગ લાગે છે શ્યામ વરના દાદાને ના પલાઠીનો ભાગ હોય એવું લાગે આ એક દંતકથા છે એમાં બે ત્રણ વેરીએશનમાં મળે છે પણ એ નાનો ટુકડો મળ્યો એકદમ નાનો ટુકડો એ આ દાદાની પલાઠીનો ભાગ છે તપાસ કરતાં થોડા દિવસ પછી ખબર પડી કે એ વખતે ત્યાં આને હાથમાં જે ટુકડો આવ્યો એ દિવસથી પલાઠીના ભાગમાં એક નાનો આટલો ખાંચો છે એટલો ભાગ ત્યાં મિસિંગ છે જો આ ફીટ કરો તો એક્ઝેટલી ફીટ થઈ જાય એમ છે વર્લ્ડના મેપમાંથી એક નાનકડું અમદાવાદ પણ નહી કદાચ શાહીબાગ છૂટું પડી ગયું અને એ આપણા હાથમાં આવી ગયું વર્ડના મેપ માંથી એવી એટલા મોટા પિંડમાંથી ખબર ના પડે એનો નાનો કટકો તરત ઓળખ્યું કે આ દાદાના શરીરનો ભાગ છે રોજ અડું છું આ પથ્થરને અડુંને આ પરમાત્મા છે આ મારા દાદા છે કેસરિયાજી એ છે અને રોજ પછી તો લોકોને ખબર પડી એ નાનો કટકો એને રાખ્યો છે એના ઘરમાં આજે મૂળચંદ ભોજક નથી એમના પછીની પછીની પછીની પેઢી હશે કે ચોથી પાંચમી એ બધા જે છે ગયા વર્ષે વડનગર ગયેલા ત્યાં ખબર હતી અમે પૂછ્યું તો કે સાહેબ એ મૂળચંદ ભોજકનું એ વડનગરમાં દેરાસર છે તમે આ પધારો ત્યાં અમે ત્યાં દર્શન કરવા ગયા ત્યાં દર્શન કર્યું ત્યાં ભગવાન છે ભગવાનની આગળ એક ડટ્ટો મારેલો છે ફિક્સ મને કે બસ આની અંદર એ રાખેલો છે કોઈ લે નહીં એટલે અંદર ફિટ કરેલો છે એ કટકો આજે પણ ત્યાં છે અમે ત્યાં ગયા અને ચૈત્ય વંદન કર્યું ચૈત્ય વંદનમાં અમે સ્તવન તરીકે એ જ બોલ્યા જે એમણે બનાવેલું અને એમણે શું બનાવેલું જે ફેમસ થઈ ગયું આખા સંઘે એમનું બનાવેલું કાવ્ય રોજ બોલવાનું એ શરતે એક્સેપ્ટ કર્યું જય જય આરતી આદિ જીણંદા મારુદેવ દેવકો નંદા પહેલી આરતી દૂજી આરતી તીસરી આરતી મૂળચંદે ઋષભ ગુણ ગાયા એ મૂળચંદે જે ઋષભ ગુણ ગાયા એ આ મૂળચંદ એ મૂળચંદ ભોજક એ ગ્રહસ્થ એણે જે ભક્તિથી ગાયું છે આખા સંગે યુનનીિમસલી નક્કી કર્યું કે સાંજની આરતીમાં આપણે આ કાવ્ય ગાવાનું બસ એણે જે ગાયું છે અને એને જો પ્રભુ આ રીતે મળે તો આપણને પણ મળે અમે ત્યાં ગયા અમે સ્તવન તરીકે આખી આરતી ત્યાં ગાઈ બધા સાધુઓએ કોઈ દિવસ અમારી આરતી ગાવાનો પ્રસંગ નથી આવ્યો પણ આપણે સ્તવન તરીકે આજે અહીયા એનું જ દિરાસર છે મૂળચંદ ભોજકના જીનાલયના મૂળના સામે અમે બધા સાધુ એક કોરસમાં આરતી ગાઈ બપોરના ટાઈમે ચૈત્યના સ્તવન તરીકે આપણને થાય કે કેવા ભાવ હતા ભગવાન તમારી ભક્તિ સિવાય કઈ નહી તમારી સેવા તમારો સેવક આ એક આઈડેન્ટિટી મારી ઊભી થાય મારે દુનિયામાં ક્યાંય જવું નથી ડિવોશન એક ડેપ્થ જ્યારે પકડે છે ને ત્યારે તમે વહી જાઓ છો 9:30 વાગે તમે ફીલ કરો કેવા હતા અત્યારે તમને લાગશે કે યુ આર સમથિંગ ડિફરન્ટ નશો ચડે નશો દારૂનો ચાનો ચડે ને એના કરતાં નશો વધારે ચડે એ જે ચડે એ અલગ પ્રકારનો હોય અને પછી જે માંગણી મૂકે કે કાઈ જોતું નથી ભગવાનને જોવાતા તો જોવા માટે આંખ માંગી આંધળો માંગે આંખ કંચન કાયા માંગે હું તો કહું છું આંધળો પણ ક્યારે કેવું માંગે છે સૂરદાસ અંધ હતા સૂરદાસ અંધ હતા આંખ નહોતી અને એણે ભગવાન પાસે માંગ્યું છે તમે સૂરદાસના કાવ્યોની પંક્તિ વાંચો પરમાત્માની ભક્તિ ઈશ્વરીય ભક્તિના કાવ્યો એને ઢગલાબંધ બનાવ્યા છે એમાં મને બહુ ગમતું કાવ્ય પદ છે એમનું લોચન રોમ રોમ પ્રતિમા અવર આશ સબ ત્યાગ લોચન રોમ રોમ પ્રતિમાગું ભગવાન મને લોચન એટલે આંખ જોઈએ આંખ આંખ જોઈએ બંને નથી એક આપે તોય ચાલે ને નહી બે આપે તોય નહી ચાલે એક તો તું આપે બેઆઠ કલાક તો હાવ બંધ રહે અને બાકીના 16 કલાકમાં વચ્ચે એક કલાક બે કલાક ગમે ત્યારે બંધ થઈ જાય અને બાકીના 18 20 કલાક 16 કલાક 14 કલાક જે રહે એમાં પણ દર 10 સેકન્ડે એક સેકન્ડ બંધ થાય દર 10 સેકન્ડ એક સેકન્ડ બંધ થાય એટલે લગભગ ટોટલ જાગૃતિના કાળમાં 10 20% તો એમનેમ બંધ જ હોય એ આંખથી તને શું જોવાનો એક તો બે આંખ એમાં ટોટલ ખુલ્લી ન હોય તારું સ્વરૂપ કેવું તારું રૂપ કેવું તને જોવા માટે મને સાડાત્ણ કરોડ ક્યારેય મીચાય નહી એવી આંખ આપ જેટલા રૂવાટા છે એક એક રૂવાટે એક એક આંખ લોચન રોમ રોમ પ્રતિ મામાગવું એક એક રૂવાટે એક એક આંખ ક્યારેય બંધ ન થાય એવી પલકારા ના મારે એવી આ બંધ કરીને સુઈ જાવ ત્યારે આંખ ખુલ્લી રહે એવી રાત્રે પણ તારી પર દ્રષ્ટિ રે તને જોયા વગર એક પળ ન રે લોચન રોમ રોમ પ્રતિ માગું શું માગણી મૂકી છે તમને લાગે કે આંધડો આંખ માંગે છે પણ કેવી માંગે છે માત્ર તમને જોવા માટે આંખ બાકી તો આંખ પણ નથી જોતી દુનિયાનું બીજું નથી જોવું તમને નથી જોઈ શકતો એનો વસવસો છે એટલા પૂરતી આંખ માગુું છું પણ એવી કે સાડા કરોડ સંખ્યામાં અને ક્વોલિટીમાં ક્વોન્ટિટીમાં 3.5 સીઆર અને ક્વોલિટીમાં એવી ક્યાં આંખ બંધ જ ન થાય જિંદગીભર જોયા જ કરું બસ એવી આંખ આપો આવી રીતની માંગણીઓ એ લોકો મૂકે છે પાગલપણ છે એમને ભક્તિનું આપણને કેમ ના આવે આપણે ગમે ત્યાં જઈને પાગલ થઈ જઈએ છીએ કારણ કે આ ભક્તિનું પાગલપણ આપણને હજી સ્પર્શ્યું નથી આપણે એ માંગીએ કે ભગવાન પાસે બીજું કંઈ નહીં એનો જે આનંદ હોય તમે ભક્તિ કરીને એને પ્રમાણિત કરવા માટે તમારી પાસે શું આવે તો ઇનિશિયલી બળતરા આવે અને છેલ્લે આનંદ આવે બીજું કંઈ ના આવે ઇનિશિયલ સ્ટેજમાં ભક્તિનો પ્રારંભ થાય ત્યારે બળતરા હોય અને છેલ્લે એટલે પૂર્ણાવતી થાય ત્યારે આનંદ આવે બસ બીજું કાંઈ ના હોય મલાડમાં એક ભાઈ રહેતા દર પૂનમે જાય દર પૂનમે પાલીતાણા મલાડથી નીકળે પૂનમ પાલીતાણા કરીને પાછા આવે ચૌદસે રાત્રે બેસે પૂનમની જાત્રા કરે એકમ સવારે પાછા આવવા દે એકમે દર વખતે જતા હશે કેટલા સાત આઠ વર્ષથી મને તો મળ્યા ત્યારે મેં પૂછ્યું દર પૂનમે જાવ તો કે હા મેં કીધું ત્યાંથી શું લઈને આવો મને કે એટલે એ તો ઘરેથી કઈ મંગાવે તો મેં કીધું એટલે મને કે ઉપર પ્રભાત ડેરીના પેંડા મેં કીધું ના ના એવું બધું નહીં તમે દાદા પાસેથી શું લઈને આવો મને કે ઓકે અચ્છા દાદા પાસેથી શું લઈને આવો કીધું એ મને કહેતા હતા મને કે આજ સુધી મે એવું વિચાર્યું કે દાદા માટે શું લઈને જવાનું અને મજા પૂછે દાદા માટે શું લઈને જાય છે તો લઈવેજ લઈને જવું ફળ લઈને જવું દાદા માટે શું દાદા પાસેથી શું લઈને આવ્યો મને કે સાહેબ આજ સુધી ત્યાં ફોકસિંગ નથી કર્યું આ એરિયામાં તો ધ્યાન આપો એક બે પૂનમ જવા દો અને પછી જાતને પૂછો શું લઈને આવોત પછી તો મેં નક્કી કર્યું કે હવે દાદા પાસેથી જોવો બે સત્ય છે દાદા પાસે ખાલી હાથે જવાય નહીં એના કરતાં ચડિયાતું ત્યાં દાદા પાસેથી ખાલી હાથે હવાય નહી બરાબર છે આપણે જો આપણા લેવલનું આપ્યું ભગવાને કહ્યું ભગવાન ફળ નૈવેદ ફૂલ જો જે હતું હું મટીરિયલ વર્લ્ડનો નાનકડો માણસ આ આપી દીધું તમે નોન મટીરિયલ વર્લ્ડના શહેનશાહ છો તમે મને ક્ષમા આપો નમ્રતા આપો સરળતા આપો નિર્વિકાર પવિત્ર દશા આપો મને એવું કંઈક આપો દુનિયામાં બીજે માર્કેટિંગ કરવા જવું નથી મારે અહીંયા જવું છે મારે જે માલ આપવો છે અહીંયા આપવો છે અને લેવો છે અહીંથી અને ભગવાન જેની જે દુનિયા હું મટીરિયલ વર્ડનો માણસ છું તો તમને મટીરિયલ આઈટમ આપું પણ તમે નોન મટીરિયલ વ્ડના શહેનશાહ છો બિનભૌતિક એવી ચીજ આપો જે દુનિયામાં બીજો કોઈ ના આપી શકે અને આપે 100 ટકા આપણો એવો ગરોબો નથી સંબંધ નથી મુકેશભાઈ સાથે બાકી સમજો કે મુકેશભાઈ મુકેશભાઈ મુકેશભાઈ સાથે એવો ઘરનો સંબંધ હોય ને આપણા પ્રસંગે લગ્નમાં મુકેશભાઈ અનિલભાઈ ના આવે પણ મુકેશભાઈ સમજો કે આવ્યા અને ચાંડલો આપ્યો એ 51 રૂપિયાનો આપે 51 રૂપિયાનો આપે એ પ્રમોટર કોટામાંથી 100 શેર આપે રિલાયન્સના એ કે તમને ઓછું કેવી રીતે અપાય કારણ કે સંબંધ કેવો છે ખબર નહી પણ આપનાર એની ઓકાત પ્રમાણે આપે હે આટલું બધું એ એમના લેવલથી આપે ભગવાન અમારો એક પૃથ્વી પરનો રાજા હોય એ પણ એના લેવલથી આપે તમે તો ઉપરના રાજા છો તમે મહારાજા છો તમે શહેનશાહના શહેનશાહ છો ભગવાન તમારે શું આપવાનું હોય તમે વિચારી લેજો મારે શું આપવાનું મારે તો આમંત્રણ આપવાનું પધારજો બાકી તમારે જોવાનું ભગવાન અહિયાં નીચે પણ એવો વ્યવહાર છે કે પોતાના લેવલથી માણસ આપે છે સંબંધ નથી જોતો કે મારી આની સાથે સંબંધ કેટલો છે જો જવાનું ન હોય એ બને જો જવાનું હોય તો મારે મારા લેવલથી આપવાનું એ એમના લેવલથી જ આપે પણ ભગવાન તમે તમારા લેવલથી આપજો મારો સંબંધ મારી માંગણી મારી માંગણી એટલી જ છે આપના લેવલ પ્રાણને ઉચિત હોય એવું આપજો બસ બીજું કાંઈ નહી મને કોઈ પૂછે ભગવાને શું આપ્યું હું બોલું તો ઈજ્જત તો હોય એની જશે આપણી તો જતી જ નથી કારણ કે છે જ નહી એવી તો ભગવાન હરખું બોલી શકું એવું કંઈક આપજો ભગવાન પાસે માંગણી મૂકે તો ભગવાન એવું કંઈક આપો એવું કંઈક આપો ભગવાન પાસે શું માંગવાનું અને માંગણી મુકતા આવડવી જોઈએ ને કે ભગવાન તમે શું આપશો હું કઈ માગું છું તો તમે આપશો શું આપણે ઘણીવાર માંગવાનું ભૂલી જઈએ માંગતા પણ ના આવડે અને આપણને ખ્યાલ જ ન હોય કે પરમાત્મા પાસે કઈ માંગણી મૂકવી પરમાત્મા પાસે એવી માગણી મૂકીએ કે હવે કશું જ માંગવાનું બીજું લેતું નથી મને એક વસ્તુ એવી આપો ડિઝાયર ટુ બીજાય મને એવી ઈચ્છા છે કે હવે એક પણ ઈચ્છા પ્રગટ ન થાય અંદરથી કોઈ ઇચ્છા પ્રગટે નહીં દુનિયાભરની ઇચ્છાઓની ચળ પૂરી કરવા માટે હું અહીં આવું એના કરતાં ઈચ્છાઓ પૂરી થઈ જાય ઈચ્છા પૂરી કરવા માટે નહીં પણ ઈચ્છા ખતમ કરવા માટે આવું છું અને અનિચ્છા પદ આપો પછી એવું ભગવાન પાસે એક નાનકડી માંગણી મૂકી દઈએ અને ભગવાનને કહીએ કે ભગવાન આ જ વસ્તુ જોઈએ બીજી બધી વસ્તુઓ દુનિયામાં આવે છે પણ મને મારા લેવલથી એક વસ્તુ માંગતા આવડી ગઈ કે તમારી પાસે તો હવે આ જ માંગવાનું બીજી કઈ વસ્તુ તમારી પાસે માંગણીમાં મૂકું આવી વસ્તુ હું તમારી પાસે મૂકું છું બીજું કઈ મૂકવાનું નથી અને તમે તથાસ્તુ આટલું બોલી જાવ તમે ખાલી આટલું કહો મારી વાર્તા પૂરી પૂનમના દિવસે જઈ અને માંગણી મૂકી પેલા ભાઈએ કે ભગવાન ગુસ્સો બહુ છે આજે શપથ સંકલ્પ જે કે આવતી પૂનમે આવું આવું ત્યાં સુધી સોગંધ ભગવાન એકવાર ગુસ્સો ના આવે મને આજે હું અહિયાં ક્રોધ મૂકીને જઉં છું મને ગુસ્સો ના જોઈએ મને ક્ષમા આપજે બસ બહાર નીકળ્યો આજે તો આમ અંદરથી ભરાઈને જઉં છું ભગવાન પાસે હું નૈવેદ મૂકીને આવ્યો ફળ મૂકીને આવ્યો જે હોય તે પણ ભગવાન પાસેથી ક્ષમા લઈને આવ્યો ક્ષમા લઈને આવ્યો ક્ષમાનો ગુણ લઈને આવે બહાર આવ્યો બહાર કોઈ પૂછે આજે ભગવાન પાસેથી ક્ષમા લઈને આવ્યો છું શાંતિ લઈને આવ્યો છું ક્ષમતા લઈને આવ્યો છું ચાર દિવસ થાય ધડાકા ચાલુ પાછા ચાર દિવસ સુધી નહી પછી તો ચોથા દિવસે ભડાકા ચાલુ થઈ ગયા તારું ઘરું ભગવાન આપીતી ક્ષમતા શાંતિ બધું ત્યાં ગયું હું લઈને આવ્યો હતો બીજી વાર કઈ ની બરાબર છે બીજે દિવસે બીજા પૂનમે પાછું માંગ્યું ભગવાન ક્ષમા ક્ષમા ક્ષમા ન રહ્યુંત્રણ ચાર પાંચ સાત આઠદ પૂનમો ગઈ હજી શાંતિ નથી કોકા તો બીજા દિવસે કોકા તો ટ્રેનમાં બબાલ જ થઈ જાય કારણ કે હારું આટલું માગુું છું એટલો જીવ બળે કે આટલા વખતથી માગી માંગીને થાકી ગયો ખરેખર એમ ફીલ થાય છે કે હું ભગવાન પાસેથી કઈ લઈને જતો નથી એટલો બળતરા બળતરા પામે હું ભગવાન પાસેથી કઈ લઈને નથી જતો પછી વર્ષ પછી મને મળેલા અમે પૂછ્યું ફરી પૂછ્યું તમને દર પૂનમે જાવ છો તો કે હા પછી તમે કહેતા હતા ને ચાલુ કરું છું હવે કે હા ચાલુ કર્યું સાહેબ મને કયો ને તમે ભગવાન પાસેથી દર પૂનમે શું લઈને આવો છો મને કે સાહેબ કઈ નહી સાહેબ ખરેખર હું તમને સાચું કહું સાહેબ તમે મને પૂછીને મને હેરાન કરી નાખ્યો તો કેમ શું થયું મને કે સાહેબ તમે નોતું પૂછ્યું ને ત્યારે કઈ નતો લાવતો આ તમે પૂછ્યા પછી આમે કાઈ નથી લાવતો પણ અત્યારે એટલો બળતરા થાય છે એટલી બળતરા થાય છે સાહેબ એક્ચુલી તમારે નહોતું પૂછવા જેવું મારું ફોકસિંગ જ નહોતું આ બાજુમાં કે હું નથી લાવતો હવે આ હું નથી લાવતો હું ભગવાન પાસેથી ખાલી હાથે આવ્યો મને કાઈ ના મળ્યું સાહેબ એટલી બધી બળતરા થાય છે ને સાહેબ દરરો વખતે આવ્યા પછી હેરાન થઉ છું તને જે મારો આનંદ હતો ને જતો રહે છે મે કીધું યસ કરેક્ટું તમે ભૂલી જાવ કે ભગવાન તમને કઈ નથી આપતા અને તમે ભૂલી જાવ કે ભગવાન પાસેથી તમે કઈ નથી લાવતા તમે ભગવાન પાસેથી બળતરા લઈને આવ્યા આજ સુધી કાઈ નહોતું અને ભગવાન વન્સ હી સ્ટાર્ટસ ટુ ગિવ એ જ્યારે આપવાની શરૂઆત કરે ત્યારે ઇનિશિયલી બળતરા આપે બાકીનું બધું પછી આપે આ સુધી બળતરા નથી એ બળતરા તમને મળીને કાઈ નથી મળતું કાઈ નથી મળતું આ બળતરા જ નથી આ જે મળીને એ ભગવાન તરફથી આપવાની થયેલી શરૂઆત ધીસ ઇસ અ ટોટકન ધેટ ઇસ ગિવન હવે પેમેન્ટ આવશે જો હવે બધું આવશે થોડો સમય રહેવા દો શરૂઆત જ્યારે થાય ત્યારે ભગવાન આપવાની શરૂઆત આ રીતે કરો શરૂઆતમાં તમને બળતરા આપે અને છેલ્લે અંતે તમને આનંદ આપે એવો આનંદ એવો આનંદ હીરવિજય ગુણ હિરલોને વીરવિજય ગુણ ગાય શત્રુંજયના આદિનાથના દર્શન કરતા આનંદ અપાર એટલો બધો આનંદ છે ભગવાન આવો આનંદ ક્યાંય નોતો થતો એ અહીંયા થયો દુનિયામાં કોઈ જગ્યાએ જવું મને આવો આનંદ નથી થતો રિયાલિસ્ટિક હેપીનેસ જેને કહેવાય એ આનંદ નેમ ફેમ પોઝીશન કોઈ જગ્યાએ નથી કોઈ જગ્યાએ હું તમને કહું દુનિયાના શહેનશાહો છે તેમના લખાણો છે ઇફ જો મારું માંગેલું થતું હોય તો હું માગું છું કે આજે જે છું એ આવતા ભવમાં નહીં એની કરતાં કંઈક જુદો બનાવજે આવું લખાણ છે પોતાની ઓટોબાયોગ્રાફીમાં કોકનો ઓડિયો મેસેજ છે કે ભગવાન તમારી પાસે માગુું છું કે જે પોઝીશન તમે મને આપી છે એ બીજી વાર ના આપતા મને કઈક બીજું આપજો લતા મંગેશકરનો એક વિડીયો છે એ લતા મંગેશકર એમ કહે છે અગલે જન્મમે મુજે લતાજી નહી હોના હે મુજે નહી હોના હે લતાજી પોતે બોલે છે અને મે સાંભળ્યું ત્યારે મને થયું જેની પાસે નેમ છે જેની પાસે ફેમ છે જેની પાસે પોઝીશન છે ધે આર ડીનાઇંગ ફોર ઈટ એન્ડ વી આર ક્રેમિંગ ફોર ઈટ આપણે જેની પાછળ ખબર પડી જાય કે મારે આ બધુ જોઈએ એ લોકોને મળ્યા પછી એ લોકો ના પાડે છે આનો મતલબ એ થાય કે એમાં હેપીનેસ નથી એમાં સુખ નથી તો સુખને આનંદ એવી કોઈક ચીજમાં છે જે આને મળ્યું એ આનંદ નથી આપતું જો આપતા હોય તે આપી દે જે વસ્તુને નથી મળીને એ વસ્તુ ક્યાંથી નીકળે ખબર જ ન હોય તમને તો એમ જ છે કે ખાતી વખતે મને સાચું કહેજો ગમે તે ચીજ ખાવ ખાતી વખતે તમે જિંદગીમાં કોઈ દિવસ ખેડૂતને યાદ કર્યો છે તમને તો એમ જ લાગે ખાવાનું કોણ બનાવે સ્વીકિંગ ઝોમેટો બીજું કોણ બનાવે આપણને ખબર છે કે ખાતા વખતે ખેડૂતનો શું રોલ છે અત્યારે આ તત્વજ્ઞાન તમને શીખવવું પડે અને શીખવવામાં આવશે કે ખાતી વખતે ફાર્મરને યાદ કરજો મૂળ તો ત્યાં છે આ તો બધા આજકાલના ઉગેલા છે ઊભા થયેલા છે એવી રીતે મૂળમાં હેપીનેસ મૂળનો આનંદ ત્યાંથી મળે છે બિન ભૌતિક પદાર્થમાંથી જ તમને હેપીનેસ મળશે ભૌતિક પદાર્થમાંથી ક્યારેય આનંદ મળતો નથી એ તમારા ખેદને થોડા સમય માટે શાંત કરે બસ એટલું જ તમારી હતાશા નિરાશાને થોડો સમય રાહત આપે એટલું એ ખાલી રિલીફ આપે છે પેન કિલરની જેમ થોડો સમય પેનને રિલીફ આપે એ હેપીનેસ નથી એ પેન કિલરની રિલીફ છે હકીકતમાં આનંદ અપાર એ ભક્તિયોગમાંથી જ્ઞાનયોગમાંથી નીકળે બાકી ક્યાંય ન નીકળે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